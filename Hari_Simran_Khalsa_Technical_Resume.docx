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Hari Simran Khalsa</w:t>
      </w:r>
    </w:p>
    <w:p>
      <w:pPr>
        <w:pStyle w:val="Subtitle"/>
      </w:pPr>
      <w:r>
        <w:t>Software Development and Business Systems</w:t>
      </w:r>
    </w:p>
    <w:p>
      <w:r>
        <w:t xml:space="preserve">Dublin, Ohio  |  </w:t>
      </w:r>
      <w:hyperlink r:id="rId9">
        <w:r>
          <w:rPr>
            <w:color w:val="234B3A"/>
          </w:rPr>
          <w:t>snowmany19@gmail.com</w:t>
        </w:r>
      </w:hyperlink>
      <w:r>
        <w:t xml:space="preserve">  |  </w:t>
      </w:r>
      <w:hyperlink r:id="rId10">
        <w:r>
          <w:rPr>
            <w:color w:val="234B3A"/>
          </w:rPr>
          <w:t>github.com/snowmany19</w:t>
        </w:r>
      </w:hyperlink>
    </w:p>
    <w:p>
      <w:hyperlink r:id="rId11">
        <w:r>
          <w:rPr>
            <w:color w:val="234B3A"/>
          </w:rPr>
          <w:t>Portfolio: snowmany19.github.io/hari-simran-khalsa-portfolio</w:t>
        </w:r>
      </w:hyperlink>
    </w:p>
    <w:p>
      <w:pPr>
        <w:pStyle w:val="Heading1"/>
      </w:pPr>
      <w:r>
        <w:t>Professional Summary</w:t>
      </w:r>
    </w:p>
    <w:p>
      <w:r>
        <w:t>Software developer with experience delivering a commercial SaaS product and building applications for data reconciliation and business workflows. Works with Python, SQL, React.js, and cloud deployment tools. Brings hands-on warehouse and transportation systems experience to requirements analysis, validation, and implementation.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Languages and applications: </w:t>
      </w:r>
      <w:r>
        <w:t>Python, SQL, JavaScript, TypeScript, React.js, FastAPI, HTTP APIs</w:t>
      </w:r>
    </w:p>
    <w:p>
      <w:r>
        <w:rPr>
          <w:b/>
        </w:rPr>
        <w:t xml:space="preserve">Data and analytics: </w:t>
      </w:r>
      <w:r>
        <w:t>PostgreSQL, SQLite, data validation, relational modeling, Power BI, DAX</w:t>
      </w:r>
    </w:p>
    <w:p>
      <w:r>
        <w:rPr>
          <w:b/>
        </w:rPr>
        <w:t xml:space="preserve">Delivery and systems: </w:t>
      </w:r>
      <w:r>
        <w:t>Git, GitHub Actions, AWS hosting, Docker, Kubernetes, automated tests</w:t>
      </w:r>
    </w:p>
    <w:p>
      <w:pPr>
        <w:pStyle w:val="Heading1"/>
      </w:pPr>
      <w:r>
        <w:t>Software Development</w:t>
      </w:r>
    </w:p>
    <w:p>
      <w:pPr>
        <w:pStyle w:val="Heading2"/>
      </w:pPr>
      <w:r>
        <w:t>Security Flaw Solutions | Founder and Lead Developer</w:t>
      </w:r>
    </w:p>
    <w:p>
      <w:pPr>
        <w:pStyle w:val="Subtitle"/>
      </w:pPr>
      <w:r>
        <w:t>AIncident | Commercial SaaS product</w:t>
      </w:r>
    </w:p>
    <w:p>
      <w:pPr>
        <w:pStyle w:val="ListBullet"/>
      </w:pPr>
      <w:r>
        <w:t>Built an incident-reporting application using a React.js frontend, Python/FastAPI services, and PostgreSQL. Integrated GPT summaries, PDF reports, role-based access, and Stripe subscription billing.</w:t>
      </w:r>
    </w:p>
    <w:p>
      <w:pPr>
        <w:pStyle w:val="ListBullet"/>
      </w:pPr>
      <w:r>
        <w:t>Delivered the application using AWS hosting, GitHub Actions, Docker, and Kubernetes. Owned requirements, development, deployment, and commercialization.</w:t>
      </w:r>
    </w:p>
    <w:p>
      <w:pPr>
        <w:pStyle w:val="ListBullet"/>
      </w:pPr>
      <w:r>
        <w:t>Took the product from requirements to a paid subscriber and a $4,995 sale through Flippa.</w:t>
      </w:r>
    </w:p>
    <w:p>
      <w:pPr>
        <w:pStyle w:val="Heading1"/>
      </w:pPr>
      <w:r>
        <w:t>Selected Technical Projects</w:t>
      </w:r>
    </w:p>
    <w:p>
      <w:pPr>
        <w:pStyle w:val="Heading2"/>
      </w:pPr>
      <w:r>
        <w:t>FlowCheck | Python, SQLite, JavaScript</w:t>
      </w:r>
    </w:p>
    <w:p>
      <w:pPr>
        <w:pStyle w:val="ListBullet"/>
      </w:pPr>
      <w:r>
        <w:t>Built a reconciliation workflow for warehouse and transport CSV exports, with bounded input validation, split-line aggregation, shipment/SKU comparison, and discrepancy export.</w:t>
      </w:r>
    </w:p>
    <w:p>
      <w:pPr>
        <w:pStyle w:val="ListBullet"/>
      </w:pPr>
      <w:r>
        <w:t>Implemented idempotent runs, atomic storage, JSON endpoints, and audit history. Published a browser demo showing problem and corrected snapshots using fictional data.</w:t>
      </w:r>
    </w:p>
    <w:p>
      <w:pPr>
        <w:pStyle w:val="Heading2"/>
      </w:pPr>
      <w:r>
        <w:t>SFS Warehouse | React, TypeScript, Relational Data</w:t>
      </w:r>
    </w:p>
    <w:p>
      <w:pPr>
        <w:pStyle w:val="ListBullet"/>
      </w:pPr>
      <w:r>
        <w:t>Developed a warehouse application pilot with inventory reservations, scan validation, staffing assignments, and employee acknowledgments. Used server-side roles and revision checks to protect shared state.</w:t>
      </w:r>
    </w:p>
    <w:p>
      <w:pPr>
        <w:pStyle w:val="Heading2"/>
      </w:pPr>
      <w:r>
        <w:t>ShiftLens | SQL, Power BI, DAX, JavaScript</w:t>
      </w:r>
    </w:p>
    <w:p>
      <w:pPr>
        <w:pStyle w:val="ListBullet"/>
      </w:pPr>
      <w:r>
        <w:t>Created a reproducible analysis of productivity, labor utilization, and quality across a synthetic 28-day warehouse dataset. Included SQL queries, weighted measures, DAX, and an interactive browser view.</w:t>
      </w:r>
    </w:p>
    <w:p>
      <w:r>
        <w:br w:type="page"/>
      </w:r>
    </w:p>
    <w:p>
      <w:pPr>
        <w:pStyle w:val="Heading1"/>
      </w:pPr>
      <w:r>
        <w:t>Hari Simran Khalsa</w:t>
      </w:r>
    </w:p>
    <w:p>
      <w:pPr>
        <w:pStyle w:val="Heading1"/>
      </w:pPr>
      <w:r>
        <w:t>Systems and Implementation Experience</w:t>
      </w:r>
    </w:p>
    <w:p>
      <w:pPr>
        <w:pStyle w:val="Heading2"/>
      </w:pPr>
      <w:r>
        <w:t>FedEx | Operations Supervisor | 2026 to Present</w:t>
      </w:r>
    </w:p>
    <w:p>
      <w:pPr>
        <w:pStyle w:val="ListBullet"/>
      </w:pPr>
      <w:r>
        <w:t>Use Blue Yonder for attendance and staffing workflows. Coordinate package flow, quality exceptions, and recovery across operating areas.</w:t>
      </w:r>
    </w:p>
    <w:p>
      <w:pPr>
        <w:pStyle w:val="ListBullet"/>
      </w:pPr>
      <w:r>
        <w:t>Create supervisor resource packets that translate operating methods and standards into repeatable instructions.</w:t>
      </w:r>
    </w:p>
    <w:p>
      <w:pPr>
        <w:pStyle w:val="Heading2"/>
      </w:pPr>
      <w:r>
        <w:t>Hidaka USA | TMS/WMS Specialist and Shipping Associate | 2026</w:t>
      </w:r>
    </w:p>
    <w:p>
      <w:pPr>
        <w:pStyle w:val="ListBullet"/>
      </w:pPr>
      <w:r>
        <w:t>Supported warehouse and transportation systems connecting outbound freight, receiving, inventory movement, and manufacturing requirements.</w:t>
      </w:r>
    </w:p>
    <w:p>
      <w:pPr>
        <w:pStyle w:val="ListBullet"/>
      </w:pPr>
      <w:r>
        <w:t>Applied workflow improvements to reduce recurring operating costs and coordinate material movement with production needs.</w:t>
      </w:r>
    </w:p>
    <w:p>
      <w:pPr>
        <w:pStyle w:val="Heading2"/>
      </w:pPr>
      <w:r>
        <w:t>Schneider | Implementation Team | September to November 2025</w:t>
      </w:r>
    </w:p>
    <w:p>
      <w:r>
        <w:t>Transportation Planning and Dispatch | Security Flaw Solutions contract</w:t>
      </w:r>
    </w:p>
    <w:p>
      <w:pPr>
        <w:pStyle w:val="ListBullet"/>
      </w:pPr>
      <w:r>
        <w:t>Contributed to the launch of Schneider's Kroger account by coordinating scheduling, shipment tracking, operational reporting, and implementation documentation.</w:t>
      </w:r>
    </w:p>
    <w:p>
      <w:pPr>
        <w:pStyle w:val="ListBullet"/>
      </w:pPr>
      <w:r>
        <w:t>Resolved workflow conflicts across transportation planning and dispatch during account startup.</w:t>
      </w:r>
    </w:p>
    <w:p>
      <w:pPr>
        <w:pStyle w:val="Heading2"/>
      </w:pPr>
      <w:r>
        <w:t>Target | Security Specialist, Asset Protection | 2024 to 2025</w:t>
      </w:r>
    </w:p>
    <w:p>
      <w:pPr>
        <w:pStyle w:val="ListBullet"/>
      </w:pPr>
      <w:r>
        <w:t>Worked with TrueEye and TruScan automated skip-scan detection workflows. Collected evidence and maintained case documentation for theft and fraud investigations.</w:t>
      </w:r>
    </w:p>
    <w:p>
      <w:pPr>
        <w:pStyle w:val="Heading2"/>
      </w:pPr>
      <w:r>
        <w:t>UPS | Dispatch and Building Automation Supervisor | 2023 to 2024</w:t>
      </w:r>
    </w:p>
    <w:p>
      <w:pPr>
        <w:pStyle w:val="ListBullet"/>
      </w:pPr>
      <w:r>
        <w:t>Monitored automated sort-system conditions and coordinated dispatch for 70 drivers, adjusting routing and labor to changing operating conditions.</w:t>
      </w:r>
    </w:p>
    <w:p>
      <w:pPr>
        <w:pStyle w:val="ListBullet"/>
      </w:pPr>
      <w:r>
        <w:t>Reduced overtime by 20% through workforce balancing.</w:t>
      </w:r>
    </w:p>
    <w:p>
      <w:pPr>
        <w:pStyle w:val="Heading2"/>
      </w:pPr>
      <w:r>
        <w:t>UPS | Operations Supervisor | 2020 to 2022</w:t>
      </w:r>
    </w:p>
    <w:p>
      <w:pPr>
        <w:pStyle w:val="ListBullet"/>
      </w:pPr>
      <w:r>
        <w:t>Used quality and service indicators to guide process changes and coaching for a 70+ person operation. Reduced daily misloads from approximately 100 to fewer than 10 over three months.</w:t>
      </w:r>
    </w:p>
    <w:p>
      <w:pPr>
        <w:pStyle w:val="Heading1"/>
      </w:pPr>
      <w:r>
        <w:t>Additional Project Work</w:t>
      </w:r>
    </w:p>
    <w:p>
      <w:pPr>
        <w:pStyle w:val="Heading2"/>
      </w:pPr>
      <w:r>
        <w:t>Relay Logistics | Python, SQLite, HTTP APIs, Docker</w:t>
      </w:r>
    </w:p>
    <w:p>
      <w:pPr>
        <w:pStyle w:val="ListBullet"/>
      </w:pPr>
      <w:r>
        <w:t>Built a private application pilot covering quotes, booking, dispatch, delivery, invoicing, and payment records. Added import previews, validation, repeat-import handling, and backup verification with synthetic data.</w:t>
      </w:r>
    </w:p>
    <w:p>
      <w:pPr>
        <w:pStyle w:val="Heading1"/>
      </w:pPr>
      <w:r>
        <w:t>Education and Professional Development</w:t>
      </w:r>
    </w:p>
    <w:p>
      <w:r>
        <w:t>University of Cincinnati | Mechanical Engineering coursework</w:t>
      </w:r>
    </w:p>
    <w:p>
      <w:r>
        <w:t>IBM AI Engineering certificate | In progress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2" w:lineRule="auto"/>
    </w:pPr>
    <w:rPr>
      <w:rFonts w:asciiTheme="majorHAnsi" w:eastAsiaTheme="majorEastAsia" w:hAnsiTheme="majorHAnsi" w:cstheme="majorBidi" w:ascii="Arial" w:hAnsi="Arial"/>
      <w:i w:val="0"/>
      <w:iCs/>
      <w:color w:val="000000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ind w:left="202" w:hanging="173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nowmany19@gmail.com" TargetMode="External"/><Relationship Id="rId10" Type="http://schemas.openxmlformats.org/officeDocument/2006/relationships/hyperlink" Target="https://github.com/snowmany19" TargetMode="External"/><Relationship Id="rId11" Type="http://schemas.openxmlformats.org/officeDocument/2006/relationships/hyperlink" Target="https://snowmany19.github.io/hari-simran-khalsa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 Simran Khalsa Technical Resume</dc:title>
  <dc:subject>Software Development and Business Systems</dc:subject>
  <dc:creator>Hari Simran Khalsa</dc:creator>
  <cp:keywords>Python, SQL, React.js, AWS, Docker, Kubernetes, GitHub Actions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